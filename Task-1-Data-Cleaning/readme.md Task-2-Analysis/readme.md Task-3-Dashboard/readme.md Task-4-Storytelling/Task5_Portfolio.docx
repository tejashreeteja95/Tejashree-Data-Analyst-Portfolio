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2B59" w14:textId="77777777" w:rsidR="00276ED2" w:rsidRDefault="00000000">
      <w:pPr>
        <w:pStyle w:val="Title"/>
      </w:pPr>
      <w:r>
        <w:t>Data Analyst Portfolio – Tejashree R</w:t>
      </w:r>
    </w:p>
    <w:p w14:paraId="146FC97B" w14:textId="77777777" w:rsidR="00276ED2" w:rsidRDefault="00000000">
      <w:r>
        <w:t>End-to-End Data Analytics Project Portfolio</w:t>
      </w:r>
    </w:p>
    <w:p w14:paraId="1F91267D" w14:textId="77777777" w:rsidR="00276ED2" w:rsidRDefault="00000000">
      <w:pPr>
        <w:pStyle w:val="Heading1"/>
      </w:pPr>
      <w:r>
        <w:t>1. Introduction</w:t>
      </w:r>
    </w:p>
    <w:p w14:paraId="1E7E42BC" w14:textId="77777777" w:rsidR="00276ED2" w:rsidRDefault="00000000">
      <w:r>
        <w:t>This portfolio represents a complete data analytics workflow including data cleaning, transformation, dashboard creation, and storytelling. It demonstrates the ability to convert raw data into meaningful insights for business decision-making.</w:t>
      </w:r>
    </w:p>
    <w:p w14:paraId="6CD2D80C" w14:textId="77777777" w:rsidR="00276ED2" w:rsidRDefault="00000000">
      <w:pPr>
        <w:pStyle w:val="Heading1"/>
      </w:pPr>
      <w:r>
        <w:t>2. Project Overview</w:t>
      </w:r>
    </w:p>
    <w:p w14:paraId="6FB73593" w14:textId="77777777" w:rsidR="00276ED2" w:rsidRDefault="00000000">
      <w:r>
        <w:t>The project is divided into five major tasks covering all stages of data analytics:</w:t>
      </w:r>
      <w:r>
        <w:br/>
        <w:t>• Task 1: Data Cleaning &amp; Preparation</w:t>
      </w:r>
      <w:r>
        <w:br/>
        <w:t>• Task 2: Data Analysis &amp; Transformation</w:t>
      </w:r>
      <w:r>
        <w:br/>
        <w:t>• Task 3: KPI &amp; Dashboard Development</w:t>
      </w:r>
      <w:r>
        <w:br/>
        <w:t>• Task 4: Data Storytelling</w:t>
      </w:r>
      <w:r>
        <w:br/>
        <w:t>• Task 5: Portfolio Integration</w:t>
      </w:r>
    </w:p>
    <w:p w14:paraId="628F33EC" w14:textId="77777777" w:rsidR="00276ED2" w:rsidRDefault="00000000">
      <w:pPr>
        <w:pStyle w:val="Heading1"/>
      </w:pPr>
      <w:r>
        <w:t>3. Task Details</w:t>
      </w:r>
    </w:p>
    <w:p w14:paraId="2AC7D7C0" w14:textId="77777777" w:rsidR="00276ED2" w:rsidRDefault="00000000">
      <w:pPr>
        <w:pStyle w:val="Heading2"/>
      </w:pPr>
      <w:r>
        <w:t>Task 1: Data Cleaning</w:t>
      </w:r>
    </w:p>
    <w:p w14:paraId="4FACB39F" w14:textId="77777777" w:rsidR="00276ED2" w:rsidRDefault="00000000">
      <w:r>
        <w:t>Handled missing values, removed inconsistencies, and created a data dictionary to ensure data quality.</w:t>
      </w:r>
    </w:p>
    <w:p w14:paraId="2F73B08E" w14:textId="77777777" w:rsidR="00276ED2" w:rsidRDefault="00000000">
      <w:pPr>
        <w:pStyle w:val="Heading2"/>
      </w:pPr>
      <w:r>
        <w:t>Task 2: Data Analysis</w:t>
      </w:r>
    </w:p>
    <w:p w14:paraId="0449109B" w14:textId="77777777" w:rsidR="00276ED2" w:rsidRDefault="00000000">
      <w:r>
        <w:t>Performed statistical analysis including mean, median, and trend identification to understand patterns in data.</w:t>
      </w:r>
    </w:p>
    <w:p w14:paraId="020EB5B2" w14:textId="77777777" w:rsidR="00276ED2" w:rsidRDefault="00000000">
      <w:pPr>
        <w:pStyle w:val="Heading2"/>
      </w:pPr>
      <w:r>
        <w:t>Task 3: Dashboard</w:t>
      </w:r>
    </w:p>
    <w:p w14:paraId="095D27AA" w14:textId="77777777" w:rsidR="00276ED2" w:rsidRDefault="00000000">
      <w:r>
        <w:t>Developed an interactive Power BI dashboard with KPIs such as Total Sales, Profit, and Return Rate.</w:t>
      </w:r>
    </w:p>
    <w:p w14:paraId="55C74880" w14:textId="77777777" w:rsidR="00276ED2" w:rsidRDefault="00000000">
      <w:pPr>
        <w:pStyle w:val="Heading2"/>
      </w:pPr>
      <w:r>
        <w:t>Task 4: Storytelling</w:t>
      </w:r>
    </w:p>
    <w:p w14:paraId="5935399F" w14:textId="77777777" w:rsidR="00276ED2" w:rsidRDefault="00000000">
      <w:r>
        <w:t>Converted analytical insights into a clear business story using a professional presentation.</w:t>
      </w:r>
    </w:p>
    <w:p w14:paraId="69F05F3A" w14:textId="77777777" w:rsidR="00276ED2" w:rsidRDefault="00000000">
      <w:pPr>
        <w:pStyle w:val="Heading2"/>
      </w:pPr>
      <w:r>
        <w:t>Task 5: Portfolio Integration</w:t>
      </w:r>
    </w:p>
    <w:p w14:paraId="45822570" w14:textId="77777777" w:rsidR="00276ED2" w:rsidRDefault="00000000">
      <w:r>
        <w:t>Combined all tasks into a structured GitHub portfolio and presented the final outcome professionally.</w:t>
      </w:r>
    </w:p>
    <w:p w14:paraId="2CE30CB6" w14:textId="77777777" w:rsidR="00276ED2" w:rsidRDefault="00000000">
      <w:pPr>
        <w:pStyle w:val="Heading1"/>
      </w:pPr>
      <w:r>
        <w:lastRenderedPageBreak/>
        <w:t>4. Tools &amp; Technologies</w:t>
      </w:r>
    </w:p>
    <w:p w14:paraId="1D6B5F7C" w14:textId="77777777" w:rsidR="00276ED2" w:rsidRDefault="00000000">
      <w:r>
        <w:t>• Microsoft Excel</w:t>
      </w:r>
      <w:r>
        <w:br/>
        <w:t>• Power BI</w:t>
      </w:r>
      <w:r>
        <w:br/>
        <w:t>• Data Cleaning Techniques</w:t>
      </w:r>
      <w:r>
        <w:br/>
        <w:t>• Data Visualization</w:t>
      </w:r>
      <w:r>
        <w:br/>
        <w:t>• Basic Statistics</w:t>
      </w:r>
    </w:p>
    <w:p w14:paraId="3B3AE8D2" w14:textId="77777777" w:rsidR="00276ED2" w:rsidRDefault="00000000">
      <w:pPr>
        <w:pStyle w:val="Heading1"/>
      </w:pPr>
      <w:r>
        <w:t>5. Key Insights</w:t>
      </w:r>
    </w:p>
    <w:p w14:paraId="5E0292C9" w14:textId="77777777" w:rsidR="00276ED2" w:rsidRDefault="00000000">
      <w:r>
        <w:t>• Identified trends in sales and customer behavior</w:t>
      </w:r>
      <w:r>
        <w:br/>
        <w:t>• Measured performance using KPIs</w:t>
      </w:r>
      <w:r>
        <w:br/>
        <w:t>• Built dashboards for decision-making</w:t>
      </w:r>
      <w:r>
        <w:br/>
        <w:t>• Delivered insights through storytelling</w:t>
      </w:r>
    </w:p>
    <w:p w14:paraId="23C60256" w14:textId="77777777" w:rsidR="00276ED2" w:rsidRDefault="00000000">
      <w:pPr>
        <w:pStyle w:val="Heading1"/>
      </w:pPr>
      <w:r>
        <w:t>6. Key Learnings</w:t>
      </w:r>
    </w:p>
    <w:p w14:paraId="7E54647F" w14:textId="77777777" w:rsidR="00276ED2" w:rsidRDefault="00000000">
      <w:r>
        <w:t>• Data preprocessing and cleaning</w:t>
      </w:r>
      <w:r>
        <w:br/>
        <w:t>• KPI creation and analysis</w:t>
      </w:r>
      <w:r>
        <w:br/>
        <w:t>• Dashboard building in Power BI</w:t>
      </w:r>
      <w:r>
        <w:br/>
        <w:t>• Business storytelling and presentation</w:t>
      </w:r>
    </w:p>
    <w:p w14:paraId="06A05261" w14:textId="77777777" w:rsidR="00276ED2" w:rsidRDefault="00000000">
      <w:pPr>
        <w:pStyle w:val="Heading1"/>
      </w:pPr>
      <w:r>
        <w:t>7. Conclusion</w:t>
      </w:r>
    </w:p>
    <w:p w14:paraId="4F84F8A0" w14:textId="77777777" w:rsidR="00276ED2" w:rsidRDefault="00000000">
      <w:r>
        <w:t>This portfolio demonstrates the complete lifecycle of a data analytics project and showcases technical and analytical skills.</w:t>
      </w:r>
    </w:p>
    <w:p w14:paraId="3B430477" w14:textId="77777777" w:rsidR="00276ED2" w:rsidRDefault="00000000">
      <w:pPr>
        <w:pStyle w:val="Heading1"/>
      </w:pPr>
      <w:r>
        <w:t>8. Future Enhancements</w:t>
      </w:r>
    </w:p>
    <w:p w14:paraId="150F2A1E" w14:textId="77777777" w:rsidR="00276ED2" w:rsidRDefault="00000000">
      <w:r>
        <w:t>• Use advanced analytics techniques</w:t>
      </w:r>
      <w:r>
        <w:br/>
        <w:t>• Integrate real-time data</w:t>
      </w:r>
      <w:r>
        <w:br/>
        <w:t>• Improve dashboard interactivity</w:t>
      </w:r>
    </w:p>
    <w:sectPr w:rsidR="00276E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971564">
    <w:abstractNumId w:val="8"/>
  </w:num>
  <w:num w:numId="2" w16cid:durableId="925726302">
    <w:abstractNumId w:val="6"/>
  </w:num>
  <w:num w:numId="3" w16cid:durableId="1270046593">
    <w:abstractNumId w:val="5"/>
  </w:num>
  <w:num w:numId="4" w16cid:durableId="252934151">
    <w:abstractNumId w:val="4"/>
  </w:num>
  <w:num w:numId="5" w16cid:durableId="205221879">
    <w:abstractNumId w:val="7"/>
  </w:num>
  <w:num w:numId="6" w16cid:durableId="2106725349">
    <w:abstractNumId w:val="3"/>
  </w:num>
  <w:num w:numId="7" w16cid:durableId="1052534026">
    <w:abstractNumId w:val="2"/>
  </w:num>
  <w:num w:numId="8" w16cid:durableId="2029483427">
    <w:abstractNumId w:val="1"/>
  </w:num>
  <w:num w:numId="9" w16cid:durableId="138610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ED2"/>
    <w:rsid w:val="0029639D"/>
    <w:rsid w:val="00326F90"/>
    <w:rsid w:val="00AA1D8D"/>
    <w:rsid w:val="00B47730"/>
    <w:rsid w:val="00C71A38"/>
    <w:rsid w:val="00CB0664"/>
    <w:rsid w:val="00DF7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B5A14"/>
  <w14:defaultImageDpi w14:val="300"/>
  <w15:docId w15:val="{7CF82F30-A53F-4A96-AA53-DF3D1D9A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tejashreeteja95@gmail.com</cp:lastModifiedBy>
  <cp:revision>2</cp:revision>
  <dcterms:created xsi:type="dcterms:W3CDTF">2026-05-03T17:54:00Z</dcterms:created>
  <dcterms:modified xsi:type="dcterms:W3CDTF">2026-05-03T17:54:00Z</dcterms:modified>
  <cp:category/>
</cp:coreProperties>
</file>